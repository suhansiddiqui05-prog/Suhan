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0"/>
        </w:rPr>
        <w:t>Name: SUHAN   |   Roll Number / CU ID: CU25260160   |   Course: BCA Desktop Publishing</w:t>
        <w:br/>
      </w:r>
    </w:p>
    <w:p>
      <w:pPr>
        <w:spacing w:after="120"/>
      </w:pPr>
      <w:r>
        <w:rPr>
          <w:rFonts w:ascii="Arial" w:hAnsi="Arial"/>
          <w:b/>
          <w:sz w:val="26"/>
        </w:rPr>
        <w:t>Practical 4: Advanced Selection, Color Correction and Adjustment Layers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Objective: </w:t>
      </w:r>
      <w:r>
        <w:rPr>
          <w:rFonts w:ascii="Arial" w:hAnsi="Arial"/>
          <w:sz w:val="20"/>
        </w:rPr>
        <w:t>To practice advanced selection techniques and non-destructive color correction using adjustment layers and masks.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Tools Used: </w:t>
      </w:r>
      <w:r>
        <w:rPr>
          <w:rFonts w:ascii="Arial" w:hAnsi="Arial"/>
          <w:sz w:val="20"/>
        </w:rPr>
        <w:t>Quick Selection Tool, Magic Wand, Select and Mask, Adjustment Layers (Hue/Saturation, Levels).</w:t>
      </w:r>
    </w:p>
    <w:p>
      <w:pPr>
        <w:spacing w:after="40"/>
      </w:pPr>
      <w:r>
        <w:rPr>
          <w:rFonts w:ascii="Arial" w:hAnsi="Arial"/>
          <w:b/>
          <w:sz w:val="20"/>
        </w:rPr>
        <w:t>My Step-by-Step Procedure:</w:t>
      </w:r>
    </w:p>
    <w:p>
      <w:pPr>
        <w:spacing w:after="40"/>
      </w:pPr>
      <w:r>
        <w:rPr>
          <w:rFonts w:ascii="Arial" w:hAnsi="Arial"/>
          <w:sz w:val="19"/>
        </w:rPr>
        <w:t>1. I opened a photograph with a clear main subject in Photoshop.</w:t>
      </w:r>
    </w:p>
    <w:p>
      <w:pPr>
        <w:spacing w:after="40"/>
      </w:pPr>
      <w:r>
        <w:rPr>
          <w:rFonts w:ascii="Arial" w:hAnsi="Arial"/>
          <w:sz w:val="19"/>
        </w:rPr>
        <w:t>2. I used the Quick Selection Tool to carefully outline the main subject.</w:t>
      </w:r>
    </w:p>
    <w:p>
      <w:pPr>
        <w:spacing w:after="40"/>
      </w:pPr>
      <w:r>
        <w:rPr>
          <w:rFonts w:ascii="Arial" w:hAnsi="Arial"/>
          <w:sz w:val="19"/>
        </w:rPr>
        <w:t>3. I clicked on 'Select and Mask' in the top options bar to refine the selection edges so they looked clean and sharp.</w:t>
      </w:r>
    </w:p>
    <w:p>
      <w:pPr>
        <w:spacing w:after="40"/>
      </w:pPr>
      <w:r>
        <w:rPr>
          <w:rFonts w:ascii="Arial" w:hAnsi="Arial"/>
          <w:sz w:val="19"/>
        </w:rPr>
        <w:t>4. I created a new Hue/Saturation Adjustment Layer from the Layers Panel.</w:t>
      </w:r>
    </w:p>
    <w:p>
      <w:pPr>
        <w:spacing w:after="40"/>
      </w:pPr>
      <w:r>
        <w:rPr>
          <w:rFonts w:ascii="Arial" w:hAnsi="Arial"/>
          <w:sz w:val="19"/>
        </w:rPr>
        <w:t>5. Because I had an active selection, Photoshop automatically applied it as a Layer Mask, restricting the color changes only to the selected area.</w:t>
      </w:r>
    </w:p>
    <w:p>
      <w:pPr>
        <w:spacing w:after="40"/>
      </w:pPr>
      <w:r>
        <w:rPr>
          <w:rFonts w:ascii="Arial" w:hAnsi="Arial"/>
          <w:sz w:val="19"/>
        </w:rPr>
        <w:t>6. I tweaked the sliders to change the color appearance of the subject without altering the original pixels permanently.</w:t>
      </w:r>
    </w:p>
    <w:p>
      <w:pPr>
        <w:spacing w:after="40"/>
      </w:pPr>
      <w:r>
        <w:rPr>
          <w:rFonts w:ascii="Arial" w:hAnsi="Arial"/>
          <w:sz w:val="19"/>
        </w:rPr>
        <w:t>7. I saved the project as a PSD file and exported the final image as a JPG.</w:t>
      </w:r>
    </w:p>
    <w:p>
      <w:pPr>
        <w:spacing w:after="120"/>
      </w:pPr>
      <w:r>
        <w:rPr>
          <w:rFonts w:ascii="Arial" w:hAnsi="Arial"/>
          <w:b/>
          <w:sz w:val="20"/>
        </w:rPr>
        <w:t>Required Submission Files:</w:t>
        <w:br/>
      </w:r>
      <w:r>
        <w:rPr>
          <w:rFonts w:ascii="Arial" w:hAnsi="Arial"/>
          <w:sz w:val="19"/>
        </w:rPr>
        <w:t>• Practical_04_SUHAN_CU25260160.psd</w:t>
        <w:br/>
        <w:t>• Practical_04_SUHAN_CU25260160.jpg</w:t>
      </w:r>
    </w:p>
    <w:p>
      <w:pPr>
        <w:spacing w:after="40"/>
      </w:pPr>
      <w:r>
        <w:rPr>
          <w:rFonts w:ascii="Arial" w:hAnsi="Arial"/>
          <w:b/>
          <w:sz w:val="20"/>
        </w:rPr>
        <w:t>Visual Output Preview: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04_Outpu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Figure 4: Practical 04 Non-Destructive Selection &amp; Color Correction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