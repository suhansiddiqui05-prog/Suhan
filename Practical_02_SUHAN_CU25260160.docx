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Name: SUHAN   |   Roll Number / CU ID: CU25260160   |   Course: BCA Desktop Publishing</w:t>
        <w:br/>
      </w:r>
    </w:p>
    <w:p>
      <w:pPr>
        <w:spacing w:after="120"/>
      </w:pPr>
      <w:r>
        <w:rPr>
          <w:rFonts w:ascii="Arial" w:hAnsi="Arial"/>
          <w:b/>
          <w:sz w:val="26"/>
        </w:rPr>
        <w:t>Practical 2: Photo Editing and Basic Retouching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Objective: </w:t>
      </w:r>
      <w:r>
        <w:rPr>
          <w:rFonts w:ascii="Arial" w:hAnsi="Arial"/>
          <w:sz w:val="20"/>
        </w:rPr>
        <w:t>To perform basic photo editing, cropping, color correction, and spot removal using Photoshop retouching tools.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Tools Used: </w:t>
      </w:r>
      <w:r>
        <w:rPr>
          <w:rFonts w:ascii="Arial" w:hAnsi="Arial"/>
          <w:sz w:val="20"/>
        </w:rPr>
        <w:t>Crop Tool, Spot Healing Brush Tool, Healing Brush Tool, Clone Stamp Tool, Brightness/Contrast, Color Balance.</w:t>
      </w:r>
    </w:p>
    <w:p>
      <w:pPr>
        <w:spacing w:after="40"/>
      </w:pPr>
      <w:r>
        <w:rPr>
          <w:rFonts w:ascii="Arial" w:hAnsi="Arial"/>
          <w:b/>
          <w:sz w:val="20"/>
        </w:rPr>
        <w:t>My Step-by-Step Procedure:</w:t>
      </w:r>
    </w:p>
    <w:p>
      <w:pPr>
        <w:spacing w:after="40"/>
      </w:pPr>
      <w:r>
        <w:rPr>
          <w:rFonts w:ascii="Arial" w:hAnsi="Arial"/>
          <w:sz w:val="19"/>
        </w:rPr>
        <w:t>1. I opened a standard photograph inside Photoshop to practice retouching.</w:t>
      </w:r>
    </w:p>
    <w:p>
      <w:pPr>
        <w:spacing w:after="40"/>
      </w:pPr>
      <w:r>
        <w:rPr>
          <w:rFonts w:ascii="Arial" w:hAnsi="Arial"/>
          <w:sz w:val="19"/>
        </w:rPr>
        <w:t>2. I selected the Crop Tool to trim unwanted borders and straighten the horizon line of the image.</w:t>
      </w:r>
    </w:p>
    <w:p>
      <w:pPr>
        <w:spacing w:after="40"/>
      </w:pPr>
      <w:r>
        <w:rPr>
          <w:rFonts w:ascii="Arial" w:hAnsi="Arial"/>
          <w:sz w:val="19"/>
        </w:rPr>
        <w:t>3. I opened Image &gt; Adjustments &gt; Brightness/Contrast to improve the lighting and overall exposure.</w:t>
      </w:r>
    </w:p>
    <w:p>
      <w:pPr>
        <w:spacing w:after="40"/>
      </w:pPr>
      <w:r>
        <w:rPr>
          <w:rFonts w:ascii="Arial" w:hAnsi="Arial"/>
          <w:sz w:val="19"/>
        </w:rPr>
        <w:t>4. I used Color Balance and Hue/Saturation adjustments to correct the color tones and make the photo look natural.</w:t>
      </w:r>
    </w:p>
    <w:p>
      <w:pPr>
        <w:spacing w:after="40"/>
      </w:pPr>
      <w:r>
        <w:rPr>
          <w:rFonts w:ascii="Arial" w:hAnsi="Arial"/>
          <w:sz w:val="19"/>
        </w:rPr>
        <w:t>5. I zoomed in closely on the image and used the Spot Healing Brush Tool and Healing Brush Tool to clean up blemishes and unwanted spots.</w:t>
      </w:r>
    </w:p>
    <w:p>
      <w:pPr>
        <w:spacing w:after="40"/>
      </w:pPr>
      <w:r>
        <w:rPr>
          <w:rFonts w:ascii="Arial" w:hAnsi="Arial"/>
          <w:sz w:val="19"/>
        </w:rPr>
        <w:t>6. I also used the Clone Stamp Tool with Alt-sampling where I needed precise texture copying.</w:t>
      </w:r>
    </w:p>
    <w:p>
      <w:pPr>
        <w:spacing w:after="40"/>
      </w:pPr>
      <w:r>
        <w:rPr>
          <w:rFonts w:ascii="Arial" w:hAnsi="Arial"/>
          <w:sz w:val="19"/>
        </w:rPr>
        <w:t>7. I saved my working project as a PSD file.</w:t>
      </w:r>
    </w:p>
    <w:p>
      <w:pPr>
        <w:spacing w:after="40"/>
      </w:pPr>
      <w:r>
        <w:rPr>
          <w:rFonts w:ascii="Arial" w:hAnsi="Arial"/>
          <w:sz w:val="19"/>
        </w:rPr>
        <w:t>8. I exported the final edited version as a JPG and also prepared a side-by-side comparison image showing the before and after states.</w:t>
      </w:r>
    </w:p>
    <w:p>
      <w:pPr>
        <w:spacing w:after="120"/>
      </w:pPr>
      <w:r>
        <w:rPr>
          <w:rFonts w:ascii="Arial" w:hAnsi="Arial"/>
          <w:b/>
          <w:sz w:val="20"/>
        </w:rPr>
        <w:t>Required Submission Files:</w:t>
        <w:br/>
      </w:r>
      <w:r>
        <w:rPr>
          <w:rFonts w:ascii="Arial" w:hAnsi="Arial"/>
          <w:sz w:val="19"/>
        </w:rPr>
        <w:t>• Practical_02_SUHAN_CU25260160.psd</w:t>
        <w:br/>
        <w:t>• Practical_02_SUHAN_CU25260160.jpg</w:t>
        <w:br/>
        <w:t>• Before_After_Practical_02.jpg</w:t>
      </w:r>
    </w:p>
    <w:p>
      <w:pPr>
        <w:spacing w:after="40"/>
      </w:pPr>
      <w:r>
        <w:rPr>
          <w:rFonts w:ascii="Arial" w:hAnsi="Arial"/>
          <w:b/>
          <w:sz w:val="20"/>
        </w:rPr>
        <w:t>Visual Output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2_Before_Aft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2: Practical 02 Before vs After Retouching &amp; Color Correction Comparison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