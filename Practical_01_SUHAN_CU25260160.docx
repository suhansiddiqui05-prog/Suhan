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0"/>
        </w:rPr>
        <w:t>Name: SUHAN   |   Roll Number / CU ID: CU25260160   |   Course: BCA Desktop Publishing</w:t>
        <w:br/>
      </w:r>
    </w:p>
    <w:p>
      <w:pPr>
        <w:spacing w:after="120"/>
      </w:pPr>
      <w:r>
        <w:rPr>
          <w:rFonts w:ascii="Arial" w:hAnsi="Arial"/>
          <w:b/>
          <w:sz w:val="26"/>
        </w:rPr>
        <w:t>Practical 1: Photoshop Interface and Basic Tools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Objective: </w:t>
      </w:r>
      <w:r>
        <w:rPr>
          <w:rFonts w:ascii="Arial" w:hAnsi="Arial"/>
          <w:sz w:val="20"/>
        </w:rPr>
        <w:t>To understand the Adobe Photoshop workspace, explore toolbars, and practice basic shape and text tools.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Tools Used: </w:t>
      </w:r>
      <w:r>
        <w:rPr>
          <w:rFonts w:ascii="Arial" w:hAnsi="Arial"/>
          <w:sz w:val="20"/>
        </w:rPr>
        <w:t>Move Tool, Shape Tool, Type Tool, Brush Tool, Eraser Tool, Marquee Tool.</w:t>
      </w:r>
    </w:p>
    <w:p>
      <w:pPr>
        <w:spacing w:after="40"/>
      </w:pPr>
      <w:r>
        <w:rPr>
          <w:rFonts w:ascii="Arial" w:hAnsi="Arial"/>
          <w:b/>
          <w:sz w:val="20"/>
        </w:rPr>
        <w:t>My Step-by-Step Procedure:</w:t>
      </w:r>
    </w:p>
    <w:p>
      <w:pPr>
        <w:spacing w:after="40"/>
      </w:pPr>
      <w:r>
        <w:rPr>
          <w:rFonts w:ascii="Arial" w:hAnsi="Arial"/>
          <w:sz w:val="19"/>
        </w:rPr>
        <w:t>1. I opened Adobe Photoshop and created a new document by going to File &gt; New.</w:t>
      </w:r>
    </w:p>
    <w:p>
      <w:pPr>
        <w:spacing w:after="40"/>
      </w:pPr>
      <w:r>
        <w:rPr>
          <w:rFonts w:ascii="Arial" w:hAnsi="Arial"/>
          <w:sz w:val="19"/>
        </w:rPr>
        <w:t>2. I set the canvas dimensions to 1200 pixels width and 800 pixels height at 72 DPI resolution in RGB color mode.</w:t>
      </w:r>
    </w:p>
    <w:p>
      <w:pPr>
        <w:spacing w:after="40"/>
      </w:pPr>
      <w:r>
        <w:rPr>
          <w:rFonts w:ascii="Arial" w:hAnsi="Arial"/>
          <w:sz w:val="19"/>
        </w:rPr>
        <w:t>3. I explored the workspace panels, including the Menu Bar, Options Bar, left Toolbar, and the Layers Panel on the right.</w:t>
      </w:r>
    </w:p>
    <w:p>
      <w:pPr>
        <w:spacing w:after="40"/>
      </w:pPr>
      <w:r>
        <w:rPr>
          <w:rFonts w:ascii="Arial" w:hAnsi="Arial"/>
          <w:sz w:val="19"/>
        </w:rPr>
        <w:t>4. Using the Shape Tool, I drew three distinct geometric shapes (rectangle, ellipse, and polygon) on separate individual layers.</w:t>
      </w:r>
    </w:p>
    <w:p>
      <w:pPr>
        <w:spacing w:after="40"/>
      </w:pPr>
      <w:r>
        <w:rPr>
          <w:rFonts w:ascii="Arial" w:hAnsi="Arial"/>
          <w:sz w:val="19"/>
        </w:rPr>
        <w:t>5. I filled each shape with a different solid color using the color picker in the options bar.</w:t>
      </w:r>
    </w:p>
    <w:p>
      <w:pPr>
        <w:spacing w:after="40"/>
      </w:pPr>
      <w:r>
        <w:rPr>
          <w:rFonts w:ascii="Arial" w:hAnsi="Arial"/>
          <w:sz w:val="19"/>
        </w:rPr>
        <w:t>6. I selected the Horizontal Type Tool and typed my name, roll number, and course details onto the canvas.</w:t>
      </w:r>
    </w:p>
    <w:p>
      <w:pPr>
        <w:spacing w:after="40"/>
      </w:pPr>
      <w:r>
        <w:rPr>
          <w:rFonts w:ascii="Arial" w:hAnsi="Arial"/>
          <w:sz w:val="19"/>
        </w:rPr>
        <w:t>7. I used the Move Tool to adjust and align all the shapes and text neatly.</w:t>
      </w:r>
    </w:p>
    <w:p>
      <w:pPr>
        <w:spacing w:after="40"/>
      </w:pPr>
      <w:r>
        <w:rPr>
          <w:rFonts w:ascii="Arial" w:hAnsi="Arial"/>
          <w:sz w:val="19"/>
        </w:rPr>
        <w:t>8. Finally, I saved my project as a layered PSD file and exported a clean copy as a JPG image.</w:t>
      </w:r>
    </w:p>
    <w:p>
      <w:pPr>
        <w:spacing w:after="120"/>
      </w:pPr>
      <w:r>
        <w:rPr>
          <w:rFonts w:ascii="Arial" w:hAnsi="Arial"/>
          <w:b/>
          <w:sz w:val="20"/>
        </w:rPr>
        <w:t>Required Submission Files:</w:t>
        <w:br/>
      </w:r>
      <w:r>
        <w:rPr>
          <w:rFonts w:ascii="Arial" w:hAnsi="Arial"/>
          <w:sz w:val="19"/>
        </w:rPr>
        <w:t>• Practical_01_SUHAN_CU25260160.psd</w:t>
        <w:br/>
        <w:t>• Practical_01_SUHAN_CU25260160.jpg</w:t>
      </w:r>
    </w:p>
    <w:p>
      <w:pPr>
        <w:spacing w:after="40"/>
      </w:pPr>
      <w:r>
        <w:rPr>
          <w:rFonts w:ascii="Arial" w:hAnsi="Arial"/>
          <w:b/>
          <w:sz w:val="20"/>
        </w:rPr>
        <w:t>Visual Output Preview: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01_Outpu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Figure 1: Practical 01 Canvas Layout with Shapes &amp; Student Details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