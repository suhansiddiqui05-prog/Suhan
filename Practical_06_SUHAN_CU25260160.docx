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Name: SUHAN   |   Roll Number / CU ID: CU25260160   |   Course: BCA Desktop Publishing</w:t>
        <w:br/>
      </w:r>
    </w:p>
    <w:p>
      <w:pPr>
        <w:spacing w:after="120"/>
      </w:pPr>
      <w:r>
        <w:rPr>
          <w:rFonts w:ascii="Arial" w:hAnsi="Arial"/>
          <w:b/>
          <w:sz w:val="26"/>
        </w:rPr>
        <w:t>Practical 6: Complete Photoshop Project - Promotional Poster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Objective: </w:t>
      </w:r>
      <w:r>
        <w:rPr>
          <w:rFonts w:ascii="Arial" w:hAnsi="Arial"/>
          <w:sz w:val="20"/>
        </w:rPr>
        <w:t>To integrate all Photoshop skills learned across both modules into a complete promotional poster project.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Tools Used: </w:t>
      </w:r>
      <w:r>
        <w:rPr>
          <w:rFonts w:ascii="Arial" w:hAnsi="Arial"/>
          <w:sz w:val="20"/>
        </w:rPr>
        <w:t>All Photoshop tools: Selections, Masks, Adjustment Layers, Filters, Blending Modes, Custom Brushes, Typography.</w:t>
      </w:r>
    </w:p>
    <w:p>
      <w:pPr>
        <w:spacing w:after="40"/>
      </w:pPr>
      <w:r>
        <w:rPr>
          <w:rFonts w:ascii="Arial" w:hAnsi="Arial"/>
          <w:b/>
          <w:sz w:val="20"/>
        </w:rPr>
        <w:t>My Step-by-Step Procedure:</w:t>
      </w:r>
    </w:p>
    <w:p>
      <w:pPr>
        <w:spacing w:after="40"/>
      </w:pPr>
      <w:r>
        <w:rPr>
          <w:rFonts w:ascii="Arial" w:hAnsi="Arial"/>
          <w:sz w:val="19"/>
        </w:rPr>
        <w:t>1. I planned and created a high-resolution canvas for a promotional college tech fest poster.</w:t>
      </w:r>
    </w:p>
    <w:p>
      <w:pPr>
        <w:spacing w:after="40"/>
      </w:pPr>
      <w:r>
        <w:rPr>
          <w:rFonts w:ascii="Arial" w:hAnsi="Arial"/>
          <w:sz w:val="19"/>
        </w:rPr>
        <w:t>2. I built a multi-layered background using custom brush strokes, filter textures, and blended images.</w:t>
      </w:r>
    </w:p>
    <w:p>
      <w:pPr>
        <w:spacing w:after="40"/>
      </w:pPr>
      <w:r>
        <w:rPr>
          <w:rFonts w:ascii="Arial" w:hAnsi="Arial"/>
          <w:sz w:val="19"/>
        </w:rPr>
        <w:t>3. I used advanced selection tools to extract the main event image cleanly and placed it on top.</w:t>
      </w:r>
    </w:p>
    <w:p>
      <w:pPr>
        <w:spacing w:after="40"/>
      </w:pPr>
      <w:r>
        <w:rPr>
          <w:rFonts w:ascii="Arial" w:hAnsi="Arial"/>
          <w:sz w:val="19"/>
        </w:rPr>
        <w:t>4. I added non-destructive Adjustment Layers (Curves and Hue/Saturation) paired with Layer Masks to fix the lighting and color grading.</w:t>
      </w:r>
    </w:p>
    <w:p>
      <w:pPr>
        <w:spacing w:after="40"/>
      </w:pPr>
      <w:r>
        <w:rPr>
          <w:rFonts w:ascii="Arial" w:hAnsi="Arial"/>
          <w:sz w:val="19"/>
        </w:rPr>
        <w:t>5. I set layer blending modes to Soft Light to merge the graphic elements smoothly.</w:t>
      </w:r>
    </w:p>
    <w:p>
      <w:pPr>
        <w:spacing w:after="40"/>
      </w:pPr>
      <w:r>
        <w:rPr>
          <w:rFonts w:ascii="Arial" w:hAnsi="Arial"/>
          <w:sz w:val="19"/>
        </w:rPr>
        <w:t>6. I added all necessary event details: Title, Date, Time, Venue, and Department Name using clean, styled typography and layer styles like Drop Shadow.</w:t>
      </w:r>
    </w:p>
    <w:p>
      <w:pPr>
        <w:spacing w:after="40"/>
      </w:pPr>
      <w:r>
        <w:rPr>
          <w:rFonts w:ascii="Arial" w:hAnsi="Arial"/>
          <w:sz w:val="19"/>
        </w:rPr>
        <w:t>7. I organized all my layers into meaningful groups and named them properly.</w:t>
      </w:r>
    </w:p>
    <w:p>
      <w:pPr>
        <w:spacing w:after="40"/>
      </w:pPr>
      <w:r>
        <w:rPr>
          <w:rFonts w:ascii="Arial" w:hAnsi="Arial"/>
          <w:sz w:val="19"/>
        </w:rPr>
        <w:t>8. Finally, I saved the complete project as a PSD and exported the final poster as a high-quality JPG.</w:t>
      </w:r>
    </w:p>
    <w:p>
      <w:pPr>
        <w:spacing w:after="120"/>
      </w:pPr>
      <w:r>
        <w:rPr>
          <w:rFonts w:ascii="Arial" w:hAnsi="Arial"/>
          <w:b/>
          <w:sz w:val="20"/>
        </w:rPr>
        <w:t>Required Submission Files:</w:t>
        <w:br/>
      </w:r>
      <w:r>
        <w:rPr>
          <w:rFonts w:ascii="Arial" w:hAnsi="Arial"/>
          <w:sz w:val="19"/>
        </w:rPr>
        <w:t>• Practical_06_SUHAN_CU25260160.psd</w:t>
        <w:br/>
        <w:t>• Practical_06_SUHAN_CU25260160.jpg</w:t>
      </w:r>
    </w:p>
    <w:p>
      <w:pPr>
        <w:spacing w:after="40"/>
      </w:pPr>
      <w:r>
        <w:rPr>
          <w:rFonts w:ascii="Arial" w:hAnsi="Arial"/>
          <w:b/>
          <w:sz w:val="20"/>
        </w:rPr>
        <w:t>Visual Output Preview: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28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6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8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6: Practical 06 Promotional Poster Final Output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