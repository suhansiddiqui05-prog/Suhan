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5: Filters, Effects, Custom Brushes and Blending Modes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understand and apply filters, custom brushes, blending modes, and layer styles in a digital design.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Filter Gallery, Custom Brushes, Blending Modes (Multiply, Overlay), Layer Styles.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created a new 1200 x 800 pixel document in Photoshop.</w:t>
      </w:r>
    </w:p>
    <w:p>
      <w:pPr>
        <w:spacing w:after="40"/>
      </w:pPr>
      <w:r>
        <w:rPr>
          <w:rFonts w:ascii="Arial" w:hAnsi="Arial"/>
          <w:sz w:val="19"/>
        </w:rPr>
        <w:t>2. I designed a custom background and applied two Photoshop filters (Gaussian Blur and Clouds) from the filter menu.</w:t>
      </w:r>
    </w:p>
    <w:p>
      <w:pPr>
        <w:spacing w:after="40"/>
      </w:pPr>
      <w:r>
        <w:rPr>
          <w:rFonts w:ascii="Arial" w:hAnsi="Arial"/>
          <w:sz w:val="19"/>
        </w:rPr>
        <w:t>3. I opened the Brush Settings panel, selected a custom brush tip, and painted some artistic elements on a new layer.</w:t>
      </w:r>
    </w:p>
    <w:p>
      <w:pPr>
        <w:spacing w:after="40"/>
      </w:pPr>
      <w:r>
        <w:rPr>
          <w:rFonts w:ascii="Arial" w:hAnsi="Arial"/>
          <w:sz w:val="19"/>
        </w:rPr>
        <w:t>4. I experimented with blending modes (setting some layers to Overlay and Multiply) to make the artwork blend nicely.</w:t>
      </w:r>
    </w:p>
    <w:p>
      <w:pPr>
        <w:spacing w:after="40"/>
      </w:pPr>
      <w:r>
        <w:rPr>
          <w:rFonts w:ascii="Arial" w:hAnsi="Arial"/>
          <w:sz w:val="19"/>
        </w:rPr>
        <w:t>5. I added creative text and applied a Layer Style like Outer Glow.</w:t>
      </w:r>
    </w:p>
    <w:p>
      <w:pPr>
        <w:spacing w:after="40"/>
      </w:pPr>
      <w:r>
        <w:rPr>
          <w:rFonts w:ascii="Arial" w:hAnsi="Arial"/>
          <w:sz w:val="19"/>
        </w:rPr>
        <w:t>6. I kept all my major elements on separate, well-maintained layers.</w:t>
      </w:r>
    </w:p>
    <w:p>
      <w:pPr>
        <w:spacing w:after="40"/>
      </w:pPr>
      <w:r>
        <w:rPr>
          <w:rFonts w:ascii="Arial" w:hAnsi="Arial"/>
          <w:sz w:val="19"/>
        </w:rPr>
        <w:t>7. I saved the project as a PSD and exported the final artwork as a PNG file.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Practical_05_SUHAN_CU25260160.psd</w:t>
        <w:br/>
        <w:t>• Practical_05_SUHAN_CU25260160.png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5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5: Practical 05 Digital Artwork with Custom Brushes &amp; Filters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