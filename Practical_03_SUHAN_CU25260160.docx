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Name: SUHAN   |   Roll Number / CU ID: CU25260160   |   Course: BCA Desktop Publishing</w:t>
        <w:br/>
      </w:r>
    </w:p>
    <w:p>
      <w:pPr>
        <w:spacing w:after="120"/>
      </w:pPr>
      <w:r>
        <w:rPr>
          <w:rFonts w:ascii="Arial" w:hAnsi="Arial"/>
          <w:b/>
          <w:sz w:val="26"/>
        </w:rPr>
        <w:t>Practical 3: Layers, Masks and Creative Composition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Objective: </w:t>
      </w:r>
      <w:r>
        <w:rPr>
          <w:rFonts w:ascii="Arial" w:hAnsi="Arial"/>
          <w:sz w:val="20"/>
        </w:rPr>
        <w:t>To create a creative composite travel poster using layers, layer masks, and layer styles.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Tools Used: </w:t>
      </w:r>
      <w:r>
        <w:rPr>
          <w:rFonts w:ascii="Arial" w:hAnsi="Arial"/>
          <w:sz w:val="20"/>
        </w:rPr>
        <w:t>Move Tool, Layer Masks, Free Transform, Type Tool, Layer Styles (Drop Shadow, Outer Glow).</w:t>
      </w:r>
    </w:p>
    <w:p>
      <w:pPr>
        <w:spacing w:after="40"/>
      </w:pPr>
      <w:r>
        <w:rPr>
          <w:rFonts w:ascii="Arial" w:hAnsi="Arial"/>
          <w:b/>
          <w:sz w:val="20"/>
        </w:rPr>
        <w:t>My Step-by-Step Procedure:</w:t>
      </w:r>
    </w:p>
    <w:p>
      <w:pPr>
        <w:spacing w:after="40"/>
      </w:pPr>
      <w:r>
        <w:rPr>
          <w:rFonts w:ascii="Arial" w:hAnsi="Arial"/>
          <w:sz w:val="19"/>
        </w:rPr>
        <w:t>1. I created a new document in Photoshop and imported three different photographs using File &gt; Place Embedded.</w:t>
      </w:r>
    </w:p>
    <w:p>
      <w:pPr>
        <w:spacing w:after="40"/>
      </w:pPr>
      <w:r>
        <w:rPr>
          <w:rFonts w:ascii="Arial" w:hAnsi="Arial"/>
          <w:sz w:val="19"/>
        </w:rPr>
        <w:t>2. I placed each photograph on its own separate layer and renamed them clearly (Background, Subject, Scenery) for proper organization.</w:t>
      </w:r>
    </w:p>
    <w:p>
      <w:pPr>
        <w:spacing w:after="40"/>
      </w:pPr>
      <w:r>
        <w:rPr>
          <w:rFonts w:ascii="Arial" w:hAnsi="Arial"/>
          <w:sz w:val="19"/>
        </w:rPr>
        <w:t>3. I added a Layer Mask to the top image layers and selected a soft black brush to gently paint over the edges so they blended smoothly into the background.</w:t>
      </w:r>
    </w:p>
    <w:p>
      <w:pPr>
        <w:spacing w:after="40"/>
      </w:pPr>
      <w:r>
        <w:rPr>
          <w:rFonts w:ascii="Arial" w:hAnsi="Arial"/>
          <w:sz w:val="19"/>
        </w:rPr>
        <w:t>4. I used Free Transform (Ctrl+T) to resize and position each image element correctly.</w:t>
      </w:r>
    </w:p>
    <w:p>
      <w:pPr>
        <w:spacing w:after="40"/>
      </w:pPr>
      <w:r>
        <w:rPr>
          <w:rFonts w:ascii="Arial" w:hAnsi="Arial"/>
          <w:sz w:val="19"/>
        </w:rPr>
        <w:t>5. I added a catchy title and descriptive text using the Type Tool.</w:t>
      </w:r>
    </w:p>
    <w:p>
      <w:pPr>
        <w:spacing w:after="40"/>
      </w:pPr>
      <w:r>
        <w:rPr>
          <w:rFonts w:ascii="Arial" w:hAnsi="Arial"/>
          <w:sz w:val="19"/>
        </w:rPr>
        <w:t>6. I applied a Drop Shadow layer style to the text to make it stand out clearly from the background.</w:t>
      </w:r>
    </w:p>
    <w:p>
      <w:pPr>
        <w:spacing w:after="40"/>
      </w:pPr>
      <w:r>
        <w:rPr>
          <w:rFonts w:ascii="Arial" w:hAnsi="Arial"/>
          <w:sz w:val="19"/>
        </w:rPr>
        <w:t>7. I saved the editable PSD file and exported the final composite poster as a JPG image.</w:t>
      </w:r>
    </w:p>
    <w:p>
      <w:pPr>
        <w:spacing w:after="120"/>
      </w:pPr>
      <w:r>
        <w:rPr>
          <w:rFonts w:ascii="Arial" w:hAnsi="Arial"/>
          <w:b/>
          <w:sz w:val="20"/>
        </w:rPr>
        <w:t>Required Submission Files:</w:t>
        <w:br/>
      </w:r>
      <w:r>
        <w:rPr>
          <w:rFonts w:ascii="Arial" w:hAnsi="Arial"/>
          <w:sz w:val="19"/>
        </w:rPr>
        <w:t>• Practical_03_SUHAN_CU25260160.psd</w:t>
        <w:br/>
        <w:t>• Practical_03_SUHAN_CU25260160.jpg</w:t>
      </w:r>
    </w:p>
    <w:p>
      <w:pPr>
        <w:spacing w:after="40"/>
      </w:pPr>
      <w:r>
        <w:rPr>
          <w:rFonts w:ascii="Arial" w:hAnsi="Arial"/>
          <w:b/>
          <w:sz w:val="20"/>
        </w:rPr>
        <w:t>Visual Output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3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3: Practical 03 Composite Poster with Layer Masks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